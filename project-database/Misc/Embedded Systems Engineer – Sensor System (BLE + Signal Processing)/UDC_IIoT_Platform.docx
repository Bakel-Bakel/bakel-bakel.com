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UDC IIoT Platform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https://github.com/Bakel-Bakel/udc-iiot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An Industrial Internet of Things platform for data acquisition, processing, and monitoring in industrial environments. The project used messaging and industrial communication concepts such as MQTT and OPC-UA to move data from edge-side sources into a monitoring pipeline. The overlap with the client's project is the gateway-facing side of the system: sensor data must be collected, formatted, transmitted, and made useful outside the embedded node.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MQTT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IIoT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OPC-UA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Embedded Systems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Industry 4.0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Networking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Data Pipelines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client's MVP includes BLE communication to an external gateway. This project is relevant because it deals with edge-device data movement and industrial data acquisition.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Although the communication technology is different, the system-level concern is similar: the embedded node must produce data in a format the gateway can use reliably.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project demonstrates experience with data pipelines, networking, and monitoring, which helps when defining the BLE payload and gateway interface.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also shows practical awareness of reliability and interoperability, both important before designing custom hardware.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Built an IIoT data acquisition and monitoring platform around edge-device communication.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with messaging and industrial communication structures for reliable data flow.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Connected embedded or edge-side data sources to a broader monitoring pipeline.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Designed system behavior with interoperability and practical deployment in mind.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Handled architecture decisions that affect how sensor data is transmitted and consumed.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2"/>
        </w:rPr>
        <w:t xml:space="preserve">CV Summary Line:  </w:t>
      </w:r>
      <w:r>
        <w:rPr>
          <w:rFonts w:ascii="Times New Roman" w:hAnsi="Times New Roman" w:eastAsia="Times New Roman"/>
          <w:b w:val="0"/>
          <w:i w:val="0"/>
          <w:sz w:val="22"/>
        </w:rPr>
        <w:t>Developed an IIoT platform with MQTT messaging and OPC-UA integration for industrial data acquisition and real-time process monitoring.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