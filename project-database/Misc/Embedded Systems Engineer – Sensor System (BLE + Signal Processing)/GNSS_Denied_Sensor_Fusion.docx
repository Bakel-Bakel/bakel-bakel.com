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center"/>
      </w:pPr>
      <w:r>
        <w:rPr>
          <w:rFonts w:ascii="Times New Roman" w:hAnsi="Times New Roman" w:eastAsia="Times New Roman"/>
          <w:b/>
          <w:i w:val="0"/>
          <w:sz w:val="24"/>
        </w:rPr>
        <w:t>BAKEL BAKEL</w:t>
      </w:r>
    </w:p>
    <w:p>
      <w:pPr>
        <w:spacing w:after="40" w:line="240" w:lineRule="auto"/>
        <w:jc w:val="center"/>
      </w:pPr>
      <w:r>
        <w:rPr>
          <w:rFonts w:ascii="Times New Roman" w:hAnsi="Times New Roman" w:eastAsia="Times New Roman"/>
          <w:b w:val="0"/>
          <w:i w:val="0"/>
          <w:sz w:val="22"/>
        </w:rPr>
        <w:t>Senior Hardware &amp; Embedded Engineer  |  AI/Robotics Engineer  |  Erasmus Mundus Scholar</w:t>
      </w:r>
    </w:p>
    <w:p>
      <w:pPr>
        <w:spacing w:after="320" w:line="240" w:lineRule="auto"/>
        <w:jc w:val="center"/>
      </w:pPr>
      <w:r>
        <w:rPr>
          <w:rFonts w:ascii="Times New Roman" w:hAnsi="Times New Roman" w:eastAsia="Times New Roman"/>
          <w:b w:val="0"/>
          <w:i w:val="0"/>
          <w:sz w:val="22"/>
        </w:rPr>
        <w:t>github.com/Bakel-Bakel</w:t>
      </w:r>
    </w:p>
    <w:p>
      <w:pPr>
        <w:spacing w:after="80" w:line="240" w:lineRule="auto"/>
        <w:jc w:val="center"/>
      </w:pPr>
      <w:r>
        <w:rPr>
          <w:rFonts w:ascii="Times New Roman" w:hAnsi="Times New Roman" w:eastAsia="Times New Roman"/>
          <w:b/>
          <w:i w:val="0"/>
          <w:sz w:val="28"/>
        </w:rPr>
        <w:t>GNSS-Denied Sensor Fusion</w:t>
      </w:r>
    </w:p>
    <w:p>
      <w:pPr>
        <w:spacing w:after="280" w:line="240" w:lineRule="auto"/>
        <w:jc w:val="center"/>
      </w:pPr>
      <w:r>
        <w:rPr>
          <w:rFonts w:ascii="Times New Roman" w:hAnsi="Times New Roman" w:eastAsia="Times New Roman"/>
          <w:b w:val="0"/>
          <w:i w:val="0"/>
          <w:sz w:val="22"/>
        </w:rPr>
        <w:t>GitHub: https://github.com/Bakel-Bakel/GNSS-denied-sensor-fusion</w:t>
      </w:r>
    </w:p>
    <w:p>
      <w:pPr>
        <w:spacing w:before="160" w:after="60"/>
      </w:pPr>
      <w:r>
        <w:rPr>
          <w:rFonts w:ascii="Times New Roman" w:hAnsi="Times New Roman" w:eastAsia="Times New Roman"/>
          <w:b/>
          <w:i w:val="0"/>
          <w:sz w:val="24"/>
        </w:rPr>
        <w:t>Project Description</w:t>
      </w:r>
    </w:p>
    <w:p>
      <w:pPr>
        <w:spacing w:after="160" w:line="240" w:lineRule="auto"/>
      </w:pPr>
      <w:r>
        <w:rPr>
          <w:rFonts w:ascii="Times New Roman" w:hAnsi="Times New Roman" w:eastAsia="Times New Roman"/>
          <w:b w:val="0"/>
          <w:i w:val="0"/>
          <w:sz w:val="22"/>
        </w:rPr>
        <w:t>A navigation and state-estimation project for environments where GPS is unavailable. The system combines signals from sensors such as IMU, DVL, depth sensor, and visual odometry to estimate robot pose. The work is relevant to a BLE sensor MVP because it deals with the same engineering reality: raw sensor data is imperfect, noisy, and context-dependent, so the system has to be designed around timing, filtering, validation, and risk reduction.</w:t>
      </w:r>
    </w:p>
    <w:p>
      <w:pPr>
        <w:spacing w:before="160" w:after="60"/>
      </w:pPr>
      <w:r>
        <w:rPr>
          <w:rFonts w:ascii="Times New Roman" w:hAnsi="Times New Roman" w:eastAsia="Times New Roman"/>
          <w:b/>
          <w:i w:val="0"/>
          <w:sz w:val="24"/>
        </w:rPr>
        <w:t>Skills &amp; Technologies</w:t>
      </w:r>
    </w:p>
    <w:p>
      <w:pPr>
        <w:spacing w:after="20" w:line="240" w:lineRule="auto"/>
      </w:pPr>
      <w:r>
        <w:rPr>
          <w:rFonts w:ascii="Times New Roman" w:hAnsi="Times New Roman" w:eastAsia="Times New Roman"/>
          <w:b w:val="0"/>
          <w:i w:val="0"/>
          <w:sz w:val="22"/>
        </w:rPr>
        <w:t>Python</w:t>
      </w:r>
    </w:p>
    <w:p>
      <w:pPr>
        <w:spacing w:after="20" w:line="240" w:lineRule="auto"/>
      </w:pPr>
      <w:r>
        <w:rPr>
          <w:rFonts w:ascii="Times New Roman" w:hAnsi="Times New Roman" w:eastAsia="Times New Roman"/>
          <w:b w:val="0"/>
          <w:i w:val="0"/>
          <w:sz w:val="22"/>
        </w:rPr>
        <w:t>C++</w:t>
      </w:r>
    </w:p>
    <w:p>
      <w:pPr>
        <w:spacing w:after="20" w:line="240" w:lineRule="auto"/>
      </w:pPr>
      <w:r>
        <w:rPr>
          <w:rFonts w:ascii="Times New Roman" w:hAnsi="Times New Roman" w:eastAsia="Times New Roman"/>
          <w:b w:val="0"/>
          <w:i w:val="0"/>
          <w:sz w:val="22"/>
        </w:rPr>
        <w:t>ROS</w:t>
      </w:r>
    </w:p>
    <w:p>
      <w:pPr>
        <w:spacing w:after="20" w:line="240" w:lineRule="auto"/>
      </w:pPr>
      <w:r>
        <w:rPr>
          <w:rFonts w:ascii="Times New Roman" w:hAnsi="Times New Roman" w:eastAsia="Times New Roman"/>
          <w:b w:val="0"/>
          <w:i w:val="0"/>
          <w:sz w:val="22"/>
        </w:rPr>
        <w:t>Sensor Fusion</w:t>
      </w:r>
    </w:p>
    <w:p>
      <w:pPr>
        <w:spacing w:after="20" w:line="240" w:lineRule="auto"/>
      </w:pPr>
      <w:r>
        <w:rPr>
          <w:rFonts w:ascii="Times New Roman" w:hAnsi="Times New Roman" w:eastAsia="Times New Roman"/>
          <w:b w:val="0"/>
          <w:i w:val="0"/>
          <w:sz w:val="22"/>
        </w:rPr>
        <w:t>Kalman Filter</w:t>
      </w:r>
    </w:p>
    <w:p>
      <w:pPr>
        <w:spacing w:after="20" w:line="240" w:lineRule="auto"/>
      </w:pPr>
      <w:r>
        <w:rPr>
          <w:rFonts w:ascii="Times New Roman" w:hAnsi="Times New Roman" w:eastAsia="Times New Roman"/>
          <w:b w:val="0"/>
          <w:i w:val="0"/>
          <w:sz w:val="22"/>
        </w:rPr>
        <w:t>IMU</w:t>
      </w:r>
    </w:p>
    <w:p>
      <w:pPr>
        <w:spacing w:after="20" w:line="240" w:lineRule="auto"/>
      </w:pPr>
      <w:r>
        <w:rPr>
          <w:rFonts w:ascii="Times New Roman" w:hAnsi="Times New Roman" w:eastAsia="Times New Roman"/>
          <w:b w:val="0"/>
          <w:i w:val="0"/>
          <w:sz w:val="22"/>
        </w:rPr>
        <w:t>State Estimation</w:t>
      </w:r>
    </w:p>
    <w:p>
      <w:pPr>
        <w:spacing w:after="20" w:line="240" w:lineRule="auto"/>
      </w:pPr>
      <w:r>
        <w:rPr>
          <w:rFonts w:ascii="Times New Roman" w:hAnsi="Times New Roman" w:eastAsia="Times New Roman"/>
          <w:b w:val="0"/>
          <w:i w:val="0"/>
          <w:sz w:val="22"/>
        </w:rPr>
        <w:t>Navigation</w:t>
      </w:r>
    </w:p>
    <w:p>
      <w:pPr>
        <w:spacing w:after="40" w:line="240" w:lineRule="auto"/>
      </w:pPr>
      <w:r>
        <w:rPr>
          <w:rFonts w:ascii="Times New Roman" w:hAnsi="Times New Roman" w:eastAsia="Times New Roman"/>
          <w:b w:val="0"/>
          <w:i w:val="0"/>
          <w:sz w:val="22"/>
        </w:rPr>
      </w:r>
    </w:p>
    <w:p>
      <w:pPr>
        <w:spacing w:before="160" w:after="60"/>
      </w:pPr>
      <w:r>
        <w:rPr>
          <w:rFonts w:ascii="Times New Roman" w:hAnsi="Times New Roman" w:eastAsia="Times New Roman"/>
          <w:b/>
          <w:i w:val="0"/>
          <w:sz w:val="24"/>
        </w:rPr>
        <w:t>Why This Project Is Relevant to This Job</w:t>
      </w:r>
    </w:p>
    <w:p>
      <w:pPr>
        <w:spacing w:after="80" w:line="240" w:lineRule="auto"/>
      </w:pPr>
      <w:r>
        <w:rPr>
          <w:rFonts w:ascii="Times New Roman" w:hAnsi="Times New Roman" w:eastAsia="Times New Roman"/>
          <w:b w:val="0"/>
          <w:i w:val="0"/>
          <w:sz w:val="22"/>
        </w:rPr>
        <w:t>The client wants someone who can think at system level and understand signal acquisition in noisy, real-world environments. This project is strongly aligned with that requirement.</w:t>
      </w:r>
    </w:p>
    <w:p>
      <w:pPr>
        <w:spacing w:after="80" w:line="240" w:lineRule="auto"/>
      </w:pPr>
      <w:r>
        <w:rPr>
          <w:rFonts w:ascii="Times New Roman" w:hAnsi="Times New Roman" w:eastAsia="Times New Roman"/>
          <w:b w:val="0"/>
          <w:i w:val="0"/>
          <w:sz w:val="22"/>
        </w:rPr>
        <w:t>Sensor fusion requires careful attention to timing, sensor quality, drift, and filtering, all of which matter in a vibration-sensing MVP.</w:t>
      </w:r>
    </w:p>
    <w:p>
      <w:pPr>
        <w:spacing w:after="80" w:line="240" w:lineRule="auto"/>
      </w:pPr>
      <w:r>
        <w:rPr>
          <w:rFonts w:ascii="Times New Roman" w:hAnsi="Times New Roman" w:eastAsia="Times New Roman"/>
          <w:b w:val="0"/>
          <w:i w:val="0"/>
          <w:sz w:val="22"/>
        </w:rPr>
        <w:t>The project demonstrates experience combining hardware-facing sensor inputs with processing logic to produce usable system information.</w:t>
      </w:r>
    </w:p>
    <w:p>
      <w:pPr>
        <w:spacing w:after="80" w:line="240" w:lineRule="auto"/>
      </w:pPr>
      <w:r>
        <w:rPr>
          <w:rFonts w:ascii="Times New Roman" w:hAnsi="Times New Roman" w:eastAsia="Times New Roman"/>
          <w:b w:val="0"/>
          <w:i w:val="0"/>
          <w:sz w:val="22"/>
        </w:rPr>
        <w:t>It also supports the validation-first approach because sensor fusion work depends on proving assumptions before relying on the output.</w:t>
      </w:r>
    </w:p>
    <w:p>
      <w:pPr>
        <w:spacing w:before="160" w:after="60"/>
      </w:pPr>
      <w:r>
        <w:rPr>
          <w:rFonts w:ascii="Times New Roman" w:hAnsi="Times New Roman" w:eastAsia="Times New Roman"/>
          <w:b/>
          <w:i w:val="0"/>
          <w:sz w:val="24"/>
        </w:rPr>
        <w:t>Strongest Technical Aspects</w:t>
      </w:r>
    </w:p>
    <w:p>
      <w:pPr>
        <w:spacing w:after="80" w:line="240" w:lineRule="auto"/>
      </w:pPr>
      <w:r>
        <w:rPr>
          <w:rFonts w:ascii="Times New Roman" w:hAnsi="Times New Roman" w:eastAsia="Times New Roman"/>
          <w:b w:val="0"/>
          <w:i w:val="0"/>
          <w:sz w:val="22"/>
        </w:rPr>
        <w:t>Worked with multiple noisy sensor sources and converted them into a more reliable state estimate.</w:t>
      </w:r>
    </w:p>
    <w:p>
      <w:pPr>
        <w:spacing w:after="80" w:line="240" w:lineRule="auto"/>
      </w:pPr>
      <w:r>
        <w:rPr>
          <w:rFonts w:ascii="Times New Roman" w:hAnsi="Times New Roman" w:eastAsia="Times New Roman"/>
          <w:b w:val="0"/>
          <w:i w:val="0"/>
          <w:sz w:val="22"/>
        </w:rPr>
        <w:t>Used filtering concepts such as Kalman filtering and complementary approaches for robust estimation.</w:t>
      </w:r>
    </w:p>
    <w:p>
      <w:pPr>
        <w:spacing w:after="80" w:line="240" w:lineRule="auto"/>
      </w:pPr>
      <w:r>
        <w:rPr>
          <w:rFonts w:ascii="Times New Roman" w:hAnsi="Times New Roman" w:eastAsia="Times New Roman"/>
          <w:b w:val="0"/>
          <w:i w:val="0"/>
          <w:sz w:val="22"/>
        </w:rPr>
        <w:t>Handled timing and data-quality concerns that affect downstream processing.</w:t>
      </w:r>
    </w:p>
    <w:p>
      <w:pPr>
        <w:spacing w:after="80" w:line="240" w:lineRule="auto"/>
      </w:pPr>
      <w:r>
        <w:rPr>
          <w:rFonts w:ascii="Times New Roman" w:hAnsi="Times New Roman" w:eastAsia="Times New Roman"/>
          <w:b w:val="0"/>
          <w:i w:val="0"/>
          <w:sz w:val="22"/>
        </w:rPr>
        <w:t>Built a system where sensor selection, acquisition behavior, and processing design all influence feasibility.</w:t>
      </w:r>
    </w:p>
    <w:p>
      <w:pPr>
        <w:spacing w:after="80" w:line="240" w:lineRule="auto"/>
      </w:pPr>
      <w:r>
        <w:rPr>
          <w:rFonts w:ascii="Times New Roman" w:hAnsi="Times New Roman" w:eastAsia="Times New Roman"/>
          <w:b w:val="0"/>
          <w:i w:val="0"/>
          <w:sz w:val="22"/>
        </w:rPr>
        <w:t>Demonstrated system-level embedded thinking beyond isolated firmware or isolated algorithm work.</w:t>
      </w:r>
    </w:p>
    <w:p>
      <w:pPr>
        <w:spacing w:after="40" w:line="240" w:lineRule="auto"/>
      </w:pPr>
      <w:r>
        <w:rPr>
          <w:rFonts w:ascii="Times New Roman" w:hAnsi="Times New Roman" w:eastAsia="Times New Roman"/>
          <w:b w:val="0"/>
          <w:i w:val="0"/>
          <w:sz w:val="22"/>
        </w:rPr>
      </w:r>
    </w:p>
    <w:p>
      <w:pPr>
        <w:spacing w:after="0"/>
      </w:pPr>
      <w:r>
        <w:rPr>
          <w:rFonts w:ascii="Times New Roman" w:hAnsi="Times New Roman" w:eastAsia="Times New Roman"/>
          <w:b/>
          <w:i w:val="0"/>
          <w:sz w:val="22"/>
        </w:rPr>
        <w:t xml:space="preserve">CV Summary Line:  </w:t>
      </w:r>
      <w:r>
        <w:rPr>
          <w:rFonts w:ascii="Times New Roman" w:hAnsi="Times New Roman" w:eastAsia="Times New Roman"/>
          <w:b w:val="0"/>
          <w:i w:val="0"/>
          <w:sz w:val="22"/>
        </w:rPr>
        <w:t>Developed a GNSS-denied sensor fusion system using IMU, DVL, vision data, and filtering methods for robust pose estimation in challenging environments.</w:t>
      </w:r>
    </w:p>
    <w:sectPr w:rsidR="00FC693F" w:rsidRPr="0006063C" w:rsidSect="00034616">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