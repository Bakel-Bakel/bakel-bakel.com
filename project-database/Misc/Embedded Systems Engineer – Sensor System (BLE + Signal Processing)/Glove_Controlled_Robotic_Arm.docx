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eastAsia="Times New Roman"/>
          <w:b/>
          <w:i w:val="0"/>
          <w:sz w:val="24"/>
        </w:rPr>
        <w:t>BAKEL BAKEL</w:t>
      </w:r>
    </w:p>
    <w:p>
      <w:pPr>
        <w:spacing w:after="40" w:line="240" w:lineRule="auto"/>
        <w:jc w:val="center"/>
      </w:pPr>
      <w:r>
        <w:rPr>
          <w:rFonts w:ascii="Times New Roman" w:hAnsi="Times New Roman" w:eastAsia="Times New Roman"/>
          <w:b w:val="0"/>
          <w:i w:val="0"/>
          <w:sz w:val="22"/>
        </w:rPr>
        <w:t>Senior Hardware &amp; Embedded Engineer  |  AI/Robotics Engineer  |  Erasmus Mundus Scholar</w:t>
      </w:r>
    </w:p>
    <w:p>
      <w:pPr>
        <w:spacing w:after="320" w:line="240" w:lineRule="auto"/>
        <w:jc w:val="center"/>
      </w:pPr>
      <w:r>
        <w:rPr>
          <w:rFonts w:ascii="Times New Roman" w:hAnsi="Times New Roman" w:eastAsia="Times New Roman"/>
          <w:b w:val="0"/>
          <w:i w:val="0"/>
          <w:sz w:val="22"/>
        </w:rPr>
        <w:t>github.com/Bakel-Bakel</w:t>
      </w:r>
    </w:p>
    <w:p>
      <w:pPr>
        <w:spacing w:after="80" w:line="240" w:lineRule="auto"/>
        <w:jc w:val="center"/>
      </w:pPr>
      <w:r>
        <w:rPr>
          <w:rFonts w:ascii="Times New Roman" w:hAnsi="Times New Roman" w:eastAsia="Times New Roman"/>
          <w:b/>
          <w:i w:val="0"/>
          <w:sz w:val="28"/>
        </w:rPr>
        <w:t>Glove-Controlled Robotic Arm</w:t>
      </w:r>
    </w:p>
    <w:p>
      <w:pPr>
        <w:spacing w:after="280" w:line="240" w:lineRule="auto"/>
        <w:jc w:val="center"/>
      </w:pPr>
      <w:r>
        <w:rPr>
          <w:rFonts w:ascii="Times New Roman" w:hAnsi="Times New Roman" w:eastAsia="Times New Roman"/>
          <w:b w:val="0"/>
          <w:i w:val="0"/>
          <w:sz w:val="22"/>
        </w:rPr>
        <w:t>GitHub: https://github.com/Bakel-Bakel/Glove_Controlled_Robotic_Arm</w:t>
      </w:r>
    </w:p>
    <w:p>
      <w:pPr>
        <w:spacing w:before="160" w:after="60"/>
      </w:pPr>
      <w:r>
        <w:rPr>
          <w:rFonts w:ascii="Times New Roman" w:hAnsi="Times New Roman" w:eastAsia="Times New Roman"/>
          <w:b/>
          <w:i w:val="0"/>
          <w:sz w:val="24"/>
        </w:rPr>
        <w:t>Project Description</w:t>
      </w:r>
    </w:p>
    <w:p>
      <w:pPr>
        <w:spacing w:after="160" w:line="240" w:lineRule="auto"/>
      </w:pPr>
      <w:r>
        <w:rPr>
          <w:rFonts w:ascii="Times New Roman" w:hAnsi="Times New Roman" w:eastAsia="Times New Roman"/>
          <w:b w:val="0"/>
          <w:i w:val="0"/>
          <w:sz w:val="22"/>
        </w:rPr>
        <w:t>An embedded control system that maps hand movement and finger flexion to robotic arm commands in real time. The glove side collects sensor data using flex sensors and an IMU, processes the readings, and sends command information wirelessly to the arm. The relevance to the client's MVP is the complete sensor-to-wireless-control path: acquisition, timing, processing, communication, and hardware-software debugging all have to work together.</w:t>
      </w:r>
    </w:p>
    <w:p>
      <w:pPr>
        <w:spacing w:before="160" w:after="60"/>
      </w:pPr>
      <w:r>
        <w:rPr>
          <w:rFonts w:ascii="Times New Roman" w:hAnsi="Times New Roman" w:eastAsia="Times New Roman"/>
          <w:b/>
          <w:i w:val="0"/>
          <w:sz w:val="24"/>
        </w:rPr>
        <w:t>Skills &amp; Technologies</w:t>
      </w:r>
    </w:p>
    <w:p>
      <w:pPr>
        <w:spacing w:after="20" w:line="240" w:lineRule="auto"/>
      </w:pPr>
      <w:r>
        <w:rPr>
          <w:rFonts w:ascii="Times New Roman" w:hAnsi="Times New Roman" w:eastAsia="Times New Roman"/>
          <w:b w:val="0"/>
          <w:i w:val="0"/>
          <w:sz w:val="22"/>
        </w:rPr>
        <w:t>Arduino</w:t>
      </w:r>
    </w:p>
    <w:p>
      <w:pPr>
        <w:spacing w:after="20" w:line="240" w:lineRule="auto"/>
      </w:pPr>
      <w:r>
        <w:rPr>
          <w:rFonts w:ascii="Times New Roman" w:hAnsi="Times New Roman" w:eastAsia="Times New Roman"/>
          <w:b w:val="0"/>
          <w:i w:val="0"/>
          <w:sz w:val="22"/>
        </w:rPr>
        <w:t>C/C++</w:t>
      </w:r>
    </w:p>
    <w:p>
      <w:pPr>
        <w:spacing w:after="20" w:line="240" w:lineRule="auto"/>
      </w:pPr>
      <w:r>
        <w:rPr>
          <w:rFonts w:ascii="Times New Roman" w:hAnsi="Times New Roman" w:eastAsia="Times New Roman"/>
          <w:b w:val="0"/>
          <w:i w:val="0"/>
          <w:sz w:val="22"/>
        </w:rPr>
        <w:t>Sensors</w:t>
      </w:r>
    </w:p>
    <w:p>
      <w:pPr>
        <w:spacing w:after="20" w:line="240" w:lineRule="auto"/>
      </w:pPr>
      <w:r>
        <w:rPr>
          <w:rFonts w:ascii="Times New Roman" w:hAnsi="Times New Roman" w:eastAsia="Times New Roman"/>
          <w:b w:val="0"/>
          <w:i w:val="0"/>
          <w:sz w:val="22"/>
        </w:rPr>
        <w:t>Embedded Systems</w:t>
      </w:r>
    </w:p>
    <w:p>
      <w:pPr>
        <w:spacing w:after="20" w:line="240" w:lineRule="auto"/>
      </w:pPr>
      <w:r>
        <w:rPr>
          <w:rFonts w:ascii="Times New Roman" w:hAnsi="Times New Roman" w:eastAsia="Times New Roman"/>
          <w:b w:val="0"/>
          <w:i w:val="0"/>
          <w:sz w:val="22"/>
        </w:rPr>
        <w:t>Wireless Communication</w:t>
      </w:r>
    </w:p>
    <w:p>
      <w:pPr>
        <w:spacing w:after="20" w:line="240" w:lineRule="auto"/>
      </w:pPr>
      <w:r>
        <w:rPr>
          <w:rFonts w:ascii="Times New Roman" w:hAnsi="Times New Roman" w:eastAsia="Times New Roman"/>
          <w:b w:val="0"/>
          <w:i w:val="0"/>
          <w:sz w:val="22"/>
        </w:rPr>
        <w:t>IMU</w:t>
      </w:r>
    </w:p>
    <w:p>
      <w:pPr>
        <w:spacing w:after="20" w:line="240" w:lineRule="auto"/>
      </w:pPr>
      <w:r>
        <w:rPr>
          <w:rFonts w:ascii="Times New Roman" w:hAnsi="Times New Roman" w:eastAsia="Times New Roman"/>
          <w:b w:val="0"/>
          <w:i w:val="0"/>
          <w:sz w:val="22"/>
        </w:rPr>
        <w:t>Servo Control</w:t>
      </w:r>
    </w:p>
    <w:p>
      <w:pPr>
        <w:spacing w:after="20" w:line="240" w:lineRule="auto"/>
      </w:pPr>
      <w:r>
        <w:rPr>
          <w:rFonts w:ascii="Times New Roman" w:hAnsi="Times New Roman" w:eastAsia="Times New Roman"/>
          <w:b w:val="0"/>
          <w:i w:val="0"/>
          <w:sz w:val="22"/>
        </w:rPr>
        <w:t>Real-Time Control</w:t>
      </w:r>
    </w:p>
    <w:p>
      <w:pPr>
        <w:spacing w:after="40" w:line="240" w:lineRule="auto"/>
      </w:pPr>
      <w:r>
        <w:rPr>
          <w:rFonts w:ascii="Times New Roman" w:hAnsi="Times New Roman" w:eastAsia="Times New Roman"/>
          <w:b w:val="0"/>
          <w:i w:val="0"/>
          <w:sz w:val="22"/>
        </w:rPr>
      </w:r>
    </w:p>
    <w:p>
      <w:pPr>
        <w:spacing w:before="160" w:after="60"/>
      </w:pPr>
      <w:r>
        <w:rPr>
          <w:rFonts w:ascii="Times New Roman" w:hAnsi="Times New Roman" w:eastAsia="Times New Roman"/>
          <w:b/>
          <w:i w:val="0"/>
          <w:sz w:val="24"/>
        </w:rPr>
        <w:t>Why This Project Is Relevant to This Job</w:t>
      </w:r>
    </w:p>
    <w:p>
      <w:pPr>
        <w:spacing w:after="80" w:line="240" w:lineRule="auto"/>
      </w:pPr>
      <w:r>
        <w:rPr>
          <w:rFonts w:ascii="Times New Roman" w:hAnsi="Times New Roman" w:eastAsia="Times New Roman"/>
          <w:b w:val="0"/>
          <w:i w:val="0"/>
          <w:sz w:val="22"/>
        </w:rPr>
        <w:t>The client needs an embedded system that reads sensors, processes data, and communicates externally over BLE. This project is relevant because it includes real-time sensor acquisition and wireless command transmission.</w:t>
      </w:r>
    </w:p>
    <w:p>
      <w:pPr>
        <w:spacing w:after="80" w:line="240" w:lineRule="auto"/>
      </w:pPr>
      <w:r>
        <w:rPr>
          <w:rFonts w:ascii="Times New Roman" w:hAnsi="Times New Roman" w:eastAsia="Times New Roman"/>
          <w:b w:val="0"/>
          <w:i w:val="0"/>
          <w:sz w:val="22"/>
        </w:rPr>
        <w:t>The glove system required attention to latency, sensor readings, timing, and hardware behavior, which are also important in vibration and acoustic sensing.</w:t>
      </w:r>
    </w:p>
    <w:p>
      <w:pPr>
        <w:spacing w:after="80" w:line="240" w:lineRule="auto"/>
      </w:pPr>
      <w:r>
        <w:rPr>
          <w:rFonts w:ascii="Times New Roman" w:hAnsi="Times New Roman" w:eastAsia="Times New Roman"/>
          <w:b w:val="0"/>
          <w:i w:val="0"/>
          <w:sz w:val="22"/>
        </w:rPr>
        <w:t>It shows practical hardware-software integration rather than only writing code in isolation.</w:t>
      </w:r>
    </w:p>
    <w:p>
      <w:pPr>
        <w:spacing w:after="80" w:line="240" w:lineRule="auto"/>
      </w:pPr>
      <w:r>
        <w:rPr>
          <w:rFonts w:ascii="Times New Roman" w:hAnsi="Times New Roman" w:eastAsia="Times New Roman"/>
          <w:b w:val="0"/>
          <w:i w:val="0"/>
          <w:sz w:val="22"/>
        </w:rPr>
        <w:t>It also demonstrates experience building a working dev-board style prototype before any compact product design.</w:t>
      </w:r>
    </w:p>
    <w:p>
      <w:pPr>
        <w:spacing w:before="160" w:after="60"/>
      </w:pPr>
      <w:r>
        <w:rPr>
          <w:rFonts w:ascii="Times New Roman" w:hAnsi="Times New Roman" w:eastAsia="Times New Roman"/>
          <w:b/>
          <w:i w:val="0"/>
          <w:sz w:val="24"/>
        </w:rPr>
        <w:t>Strongest Technical Aspects</w:t>
      </w:r>
    </w:p>
    <w:p>
      <w:pPr>
        <w:spacing w:after="80" w:line="240" w:lineRule="auto"/>
      </w:pPr>
      <w:r>
        <w:rPr>
          <w:rFonts w:ascii="Times New Roman" w:hAnsi="Times New Roman" w:eastAsia="Times New Roman"/>
          <w:b w:val="0"/>
          <w:i w:val="0"/>
          <w:sz w:val="22"/>
        </w:rPr>
        <w:t>Integrated flex sensors and an IMU into an embedded control pipeline.</w:t>
      </w:r>
    </w:p>
    <w:p>
      <w:pPr>
        <w:spacing w:after="80" w:line="240" w:lineRule="auto"/>
      </w:pPr>
      <w:r>
        <w:rPr>
          <w:rFonts w:ascii="Times New Roman" w:hAnsi="Times New Roman" w:eastAsia="Times New Roman"/>
          <w:b w:val="0"/>
          <w:i w:val="0"/>
          <w:sz w:val="22"/>
        </w:rPr>
        <w:t>Processed sensor readings into meaningful control commands in real time.</w:t>
      </w:r>
    </w:p>
    <w:p>
      <w:pPr>
        <w:spacing w:after="80" w:line="240" w:lineRule="auto"/>
      </w:pPr>
      <w:r>
        <w:rPr>
          <w:rFonts w:ascii="Times New Roman" w:hAnsi="Times New Roman" w:eastAsia="Times New Roman"/>
          <w:b w:val="0"/>
          <w:i w:val="0"/>
          <w:sz w:val="22"/>
        </w:rPr>
        <w:t>Used wireless communication between the sensing side and the robotic arm side.</w:t>
      </w:r>
    </w:p>
    <w:p>
      <w:pPr>
        <w:spacing w:after="80" w:line="240" w:lineRule="auto"/>
      </w:pPr>
      <w:r>
        <w:rPr>
          <w:rFonts w:ascii="Times New Roman" w:hAnsi="Times New Roman" w:eastAsia="Times New Roman"/>
          <w:b w:val="0"/>
          <w:i w:val="0"/>
          <w:sz w:val="22"/>
        </w:rPr>
        <w:t>Handled the kind of timing and latency concerns that matter in an MVP sensor system.</w:t>
      </w:r>
    </w:p>
    <w:p>
      <w:pPr>
        <w:spacing w:after="80" w:line="240" w:lineRule="auto"/>
      </w:pPr>
      <w:r>
        <w:rPr>
          <w:rFonts w:ascii="Times New Roman" w:hAnsi="Times New Roman" w:eastAsia="Times New Roman"/>
          <w:b w:val="0"/>
          <w:i w:val="0"/>
          <w:sz w:val="22"/>
        </w:rPr>
        <w:t>Debugged the full hardware-software path from sensor input to external system response.</w:t>
      </w:r>
    </w:p>
    <w:p>
      <w:pPr>
        <w:spacing w:after="40" w:line="240" w:lineRule="auto"/>
      </w:pPr>
      <w:r>
        <w:rPr>
          <w:rFonts w:ascii="Times New Roman" w:hAnsi="Times New Roman" w:eastAsia="Times New Roman"/>
          <w:b w:val="0"/>
          <w:i w:val="0"/>
          <w:sz w:val="22"/>
        </w:rPr>
      </w:r>
    </w:p>
    <w:p>
      <w:pPr>
        <w:spacing w:after="0"/>
      </w:pPr>
      <w:r>
        <w:rPr>
          <w:rFonts w:ascii="Times New Roman" w:hAnsi="Times New Roman" w:eastAsia="Times New Roman"/>
          <w:b/>
          <w:i w:val="0"/>
          <w:sz w:val="22"/>
        </w:rPr>
        <w:t xml:space="preserve">CV Summary Line:  </w:t>
      </w:r>
      <w:r>
        <w:rPr>
          <w:rFonts w:ascii="Times New Roman" w:hAnsi="Times New Roman" w:eastAsia="Times New Roman"/>
          <w:b w:val="0"/>
          <w:i w:val="0"/>
          <w:sz w:val="22"/>
        </w:rPr>
        <w:t>Engineered a glove-controlled robotic arm using embedded C/C++, sensor acquisition, IMU data, wireless communication, and real-time control logic.</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