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jc w:val="center"/>
      </w:pPr>
      <w:r>
        <w:rPr>
          <w:rFonts w:ascii="Times New Roman" w:hAnsi="Times New Roman" w:eastAsia="Times New Roman"/>
          <w:b/>
          <w:i w:val="0"/>
          <w:sz w:val="24"/>
        </w:rPr>
        <w:t>BAKEL BAKEL</w:t>
      </w:r>
    </w:p>
    <w:p>
      <w:pPr>
        <w:spacing w:after="40" w:line="240" w:lineRule="auto"/>
        <w:jc w:val="center"/>
      </w:pPr>
      <w:r>
        <w:rPr>
          <w:rFonts w:ascii="Times New Roman" w:hAnsi="Times New Roman" w:eastAsia="Times New Roman"/>
          <w:b w:val="0"/>
          <w:i w:val="0"/>
          <w:sz w:val="22"/>
        </w:rPr>
        <w:t>Senior Hardware &amp; Embedded Engineer  |  AI/Robotics Engineer  |  Erasmus Mundus Scholar</w:t>
      </w:r>
    </w:p>
    <w:p>
      <w:pPr>
        <w:spacing w:after="320" w:line="240" w:lineRule="auto"/>
        <w:jc w:val="center"/>
      </w:pPr>
      <w:r>
        <w:rPr>
          <w:rFonts w:ascii="Times New Roman" w:hAnsi="Times New Roman" w:eastAsia="Times New Roman"/>
          <w:b w:val="0"/>
          <w:i w:val="0"/>
          <w:sz w:val="22"/>
        </w:rPr>
        <w:t>github.com/Bakel-Bakel</w:t>
      </w:r>
    </w:p>
    <w:p>
      <w:pPr>
        <w:spacing w:after="80" w:line="240" w:lineRule="auto"/>
        <w:jc w:val="center"/>
      </w:pPr>
      <w:r>
        <w:rPr>
          <w:rFonts w:ascii="Times New Roman" w:hAnsi="Times New Roman" w:eastAsia="Times New Roman"/>
          <w:b/>
          <w:i w:val="0"/>
          <w:sz w:val="28"/>
        </w:rPr>
        <w:t>Hand Sign Gloves Using ML</w:t>
      </w:r>
    </w:p>
    <w:p>
      <w:pPr>
        <w:spacing w:after="280" w:line="240" w:lineRule="auto"/>
        <w:jc w:val="center"/>
      </w:pPr>
      <w:r>
        <w:rPr>
          <w:rFonts w:ascii="Times New Roman" w:hAnsi="Times New Roman" w:eastAsia="Times New Roman"/>
          <w:b w:val="0"/>
          <w:i w:val="0"/>
          <w:sz w:val="22"/>
        </w:rPr>
        <w:t>GitHub: https://github.com/Bakel-Bakel/Hand_Sign_Gloves_Using_ML</w:t>
      </w:r>
    </w:p>
    <w:p>
      <w:pPr>
        <w:spacing w:before="160" w:after="60"/>
      </w:pPr>
      <w:r>
        <w:rPr>
          <w:rFonts w:ascii="Times New Roman" w:hAnsi="Times New Roman" w:eastAsia="Times New Roman"/>
          <w:b/>
          <w:i w:val="0"/>
          <w:sz w:val="24"/>
        </w:rPr>
        <w:t>Project Description</w:t>
      </w:r>
    </w:p>
    <w:p>
      <w:pPr>
        <w:spacing w:after="160" w:line="240" w:lineRule="auto"/>
      </w:pPr>
      <w:r>
        <w:rPr>
          <w:rFonts w:ascii="Times New Roman" w:hAnsi="Times New Roman" w:eastAsia="Times New Roman"/>
          <w:b w:val="0"/>
          <w:i w:val="0"/>
          <w:sz w:val="22"/>
        </w:rPr>
        <w:t>A smart glove system that uses flex-sensor data and machine learning to recognize hand-sign gestures in real time. The project sits between embedded sensing and data interpretation: the system must collect repeatable sensor signals, process them, and classify them into useful outputs. For the client's BLE sensor MVP, the relevance is in validating whether sensor readings are good enough to support reliable downstream features or decisions.</w:t>
      </w:r>
    </w:p>
    <w:p>
      <w:pPr>
        <w:spacing w:before="160" w:after="60"/>
      </w:pPr>
      <w:r>
        <w:rPr>
          <w:rFonts w:ascii="Times New Roman" w:hAnsi="Times New Roman" w:eastAsia="Times New Roman"/>
          <w:b/>
          <w:i w:val="0"/>
          <w:sz w:val="24"/>
        </w:rPr>
        <w:t>Skills &amp; Technologies</w:t>
      </w:r>
    </w:p>
    <w:p>
      <w:pPr>
        <w:spacing w:after="20" w:line="240" w:lineRule="auto"/>
      </w:pPr>
      <w:r>
        <w:rPr>
          <w:rFonts w:ascii="Times New Roman" w:hAnsi="Times New Roman" w:eastAsia="Times New Roman"/>
          <w:b w:val="0"/>
          <w:i w:val="0"/>
          <w:sz w:val="22"/>
        </w:rPr>
        <w:t>Python</w:t>
      </w:r>
    </w:p>
    <w:p>
      <w:pPr>
        <w:spacing w:after="20" w:line="240" w:lineRule="auto"/>
      </w:pPr>
      <w:r>
        <w:rPr>
          <w:rFonts w:ascii="Times New Roman" w:hAnsi="Times New Roman" w:eastAsia="Times New Roman"/>
          <w:b w:val="0"/>
          <w:i w:val="0"/>
          <w:sz w:val="22"/>
        </w:rPr>
        <w:t>Machine Learning</w:t>
      </w:r>
    </w:p>
    <w:p>
      <w:pPr>
        <w:spacing w:after="20" w:line="240" w:lineRule="auto"/>
      </w:pPr>
      <w:r>
        <w:rPr>
          <w:rFonts w:ascii="Times New Roman" w:hAnsi="Times New Roman" w:eastAsia="Times New Roman"/>
          <w:b w:val="0"/>
          <w:i w:val="0"/>
          <w:sz w:val="22"/>
        </w:rPr>
        <w:t>Arduino</w:t>
      </w:r>
    </w:p>
    <w:p>
      <w:pPr>
        <w:spacing w:after="20" w:line="240" w:lineRule="auto"/>
      </w:pPr>
      <w:r>
        <w:rPr>
          <w:rFonts w:ascii="Times New Roman" w:hAnsi="Times New Roman" w:eastAsia="Times New Roman"/>
          <w:b w:val="0"/>
          <w:i w:val="0"/>
          <w:sz w:val="22"/>
        </w:rPr>
        <w:t>Flex Sensors</w:t>
      </w:r>
    </w:p>
    <w:p>
      <w:pPr>
        <w:spacing w:after="20" w:line="240" w:lineRule="auto"/>
      </w:pPr>
      <w:r>
        <w:rPr>
          <w:rFonts w:ascii="Times New Roman" w:hAnsi="Times New Roman" w:eastAsia="Times New Roman"/>
          <w:b w:val="0"/>
          <w:i w:val="0"/>
          <w:sz w:val="22"/>
        </w:rPr>
        <w:t>Embedded Systems</w:t>
      </w:r>
    </w:p>
    <w:p>
      <w:pPr>
        <w:spacing w:after="20" w:line="240" w:lineRule="auto"/>
      </w:pPr>
      <w:r>
        <w:rPr>
          <w:rFonts w:ascii="Times New Roman" w:hAnsi="Times New Roman" w:eastAsia="Times New Roman"/>
          <w:b w:val="0"/>
          <w:i w:val="0"/>
          <w:sz w:val="22"/>
        </w:rPr>
        <w:t>Classification</w:t>
      </w:r>
    </w:p>
    <w:p>
      <w:pPr>
        <w:spacing w:after="20" w:line="240" w:lineRule="auto"/>
      </w:pPr>
      <w:r>
        <w:rPr>
          <w:rFonts w:ascii="Times New Roman" w:hAnsi="Times New Roman" w:eastAsia="Times New Roman"/>
          <w:b w:val="0"/>
          <w:i w:val="0"/>
          <w:sz w:val="22"/>
        </w:rPr>
        <w:t>Sensor Data</w:t>
      </w:r>
    </w:p>
    <w:p>
      <w:pPr>
        <w:spacing w:after="20" w:line="240" w:lineRule="auto"/>
      </w:pPr>
      <w:r>
        <w:rPr>
          <w:rFonts w:ascii="Times New Roman" w:hAnsi="Times New Roman" w:eastAsia="Times New Roman"/>
          <w:b w:val="0"/>
          <w:i w:val="0"/>
          <w:sz w:val="22"/>
        </w:rPr>
        <w:t>Human-Robot Interaction</w:t>
      </w:r>
    </w:p>
    <w:p>
      <w:pPr>
        <w:spacing w:after="40" w:line="240" w:lineRule="auto"/>
      </w:pPr>
      <w:r>
        <w:rPr>
          <w:rFonts w:ascii="Times New Roman" w:hAnsi="Times New Roman" w:eastAsia="Times New Roman"/>
          <w:b w:val="0"/>
          <w:i w:val="0"/>
          <w:sz w:val="22"/>
        </w:rPr>
      </w:r>
    </w:p>
    <w:p>
      <w:pPr>
        <w:spacing w:before="160" w:after="60"/>
      </w:pPr>
      <w:r>
        <w:rPr>
          <w:rFonts w:ascii="Times New Roman" w:hAnsi="Times New Roman" w:eastAsia="Times New Roman"/>
          <w:b/>
          <w:i w:val="0"/>
          <w:sz w:val="24"/>
        </w:rPr>
        <w:t>Why This Project Is Relevant to This Job</w:t>
      </w:r>
    </w:p>
    <w:p>
      <w:pPr>
        <w:spacing w:after="80" w:line="240" w:lineRule="auto"/>
      </w:pPr>
      <w:r>
        <w:rPr>
          <w:rFonts w:ascii="Times New Roman" w:hAnsi="Times New Roman" w:eastAsia="Times New Roman"/>
          <w:b w:val="0"/>
          <w:i w:val="0"/>
          <w:sz w:val="22"/>
        </w:rPr>
        <w:t>The client's project is about proving sensing quality before moving into compact hardware. This project also depends on proving that sensor readings are stable and meaningful enough for useful output.</w:t>
      </w:r>
    </w:p>
    <w:p>
      <w:pPr>
        <w:spacing w:after="80" w:line="240" w:lineRule="auto"/>
      </w:pPr>
      <w:r>
        <w:rPr>
          <w:rFonts w:ascii="Times New Roman" w:hAnsi="Times New Roman" w:eastAsia="Times New Roman"/>
          <w:b w:val="0"/>
          <w:i w:val="0"/>
          <w:sz w:val="22"/>
        </w:rPr>
        <w:t>It involved embedded sensor acquisition, data processing, and classification, which overlaps with feature extraction from vibration or acoustic-emission readings.</w:t>
      </w:r>
    </w:p>
    <w:p>
      <w:pPr>
        <w:spacing w:after="80" w:line="240" w:lineRule="auto"/>
      </w:pPr>
      <w:r>
        <w:rPr>
          <w:rFonts w:ascii="Times New Roman" w:hAnsi="Times New Roman" w:eastAsia="Times New Roman"/>
          <w:b w:val="0"/>
          <w:i w:val="0"/>
          <w:sz w:val="22"/>
        </w:rPr>
        <w:t>The project shows experience with a prototype where hardware readings and software interpretation must be tuned together.</w:t>
      </w:r>
    </w:p>
    <w:p>
      <w:pPr>
        <w:spacing w:after="80" w:line="240" w:lineRule="auto"/>
      </w:pPr>
      <w:r>
        <w:rPr>
          <w:rFonts w:ascii="Times New Roman" w:hAnsi="Times New Roman" w:eastAsia="Times New Roman"/>
          <w:b w:val="0"/>
          <w:i w:val="0"/>
          <w:sz w:val="22"/>
        </w:rPr>
        <w:t>It also supports the client's need for someone who can help validate assumptions rather than simply implement a fixed spec.</w:t>
      </w:r>
    </w:p>
    <w:p>
      <w:pPr>
        <w:spacing w:before="160" w:after="60"/>
      </w:pPr>
      <w:r>
        <w:rPr>
          <w:rFonts w:ascii="Times New Roman" w:hAnsi="Times New Roman" w:eastAsia="Times New Roman"/>
          <w:b/>
          <w:i w:val="0"/>
          <w:sz w:val="24"/>
        </w:rPr>
        <w:t>Strongest Technical Aspects</w:t>
      </w:r>
    </w:p>
    <w:p>
      <w:pPr>
        <w:spacing w:after="80" w:line="240" w:lineRule="auto"/>
      </w:pPr>
      <w:r>
        <w:rPr>
          <w:rFonts w:ascii="Times New Roman" w:hAnsi="Times New Roman" w:eastAsia="Times New Roman"/>
          <w:b w:val="0"/>
          <w:i w:val="0"/>
          <w:sz w:val="22"/>
        </w:rPr>
        <w:t>Collected flex-sensor readings from a wearable embedded system.</w:t>
      </w:r>
    </w:p>
    <w:p>
      <w:pPr>
        <w:spacing w:after="80" w:line="240" w:lineRule="auto"/>
      </w:pPr>
      <w:r>
        <w:rPr>
          <w:rFonts w:ascii="Times New Roman" w:hAnsi="Times New Roman" w:eastAsia="Times New Roman"/>
          <w:b w:val="0"/>
          <w:i w:val="0"/>
          <w:sz w:val="22"/>
        </w:rPr>
        <w:t>Processed sensor data into useful features for machine-learning classification.</w:t>
      </w:r>
    </w:p>
    <w:p>
      <w:pPr>
        <w:spacing w:after="80" w:line="240" w:lineRule="auto"/>
      </w:pPr>
      <w:r>
        <w:rPr>
          <w:rFonts w:ascii="Times New Roman" w:hAnsi="Times New Roman" w:eastAsia="Times New Roman"/>
          <w:b w:val="0"/>
          <w:i w:val="0"/>
          <w:sz w:val="22"/>
        </w:rPr>
        <w:t>Worked with real-world variability in sensor readings and gesture positioning.</w:t>
      </w:r>
    </w:p>
    <w:p>
      <w:pPr>
        <w:spacing w:after="80" w:line="240" w:lineRule="auto"/>
      </w:pPr>
      <w:r>
        <w:rPr>
          <w:rFonts w:ascii="Times New Roman" w:hAnsi="Times New Roman" w:eastAsia="Times New Roman"/>
          <w:b w:val="0"/>
          <w:i w:val="0"/>
          <w:sz w:val="22"/>
        </w:rPr>
        <w:t>Connected embedded acquisition to higher-level interpretation and validation.</w:t>
      </w:r>
    </w:p>
    <w:p>
      <w:pPr>
        <w:spacing w:after="80" w:line="240" w:lineRule="auto"/>
      </w:pPr>
      <w:r>
        <w:rPr>
          <w:rFonts w:ascii="Times New Roman" w:hAnsi="Times New Roman" w:eastAsia="Times New Roman"/>
          <w:b w:val="0"/>
          <w:i w:val="0"/>
          <w:sz w:val="22"/>
        </w:rPr>
        <w:t>Demonstrated the ability to build a practical prototype around uncertain sensor behavior.</w:t>
      </w:r>
    </w:p>
    <w:p>
      <w:pPr>
        <w:spacing w:after="40" w:line="240" w:lineRule="auto"/>
      </w:pPr>
      <w:r>
        <w:rPr>
          <w:rFonts w:ascii="Times New Roman" w:hAnsi="Times New Roman" w:eastAsia="Times New Roman"/>
          <w:b w:val="0"/>
          <w:i w:val="0"/>
          <w:sz w:val="22"/>
        </w:rPr>
      </w:r>
    </w:p>
    <w:p>
      <w:pPr>
        <w:spacing w:after="0"/>
      </w:pPr>
      <w:r>
        <w:rPr>
          <w:rFonts w:ascii="Times New Roman" w:hAnsi="Times New Roman" w:eastAsia="Times New Roman"/>
          <w:b/>
          <w:i w:val="0"/>
          <w:sz w:val="22"/>
        </w:rPr>
        <w:t xml:space="preserve">CV Summary Line:  </w:t>
      </w:r>
      <w:r>
        <w:rPr>
          <w:rFonts w:ascii="Times New Roman" w:hAnsi="Times New Roman" w:eastAsia="Times New Roman"/>
          <w:b w:val="0"/>
          <w:i w:val="0"/>
          <w:sz w:val="22"/>
        </w:rPr>
        <w:t>Built an ML-powered smart glove for real-time hand-sign recognition using flex-sensor arrays, embedded acquisition, and classification models.</w:t>
      </w:r>
    </w:p>
    <w:sectPr w:rsidR="00FC693F" w:rsidRPr="0006063C" w:rsidSect="00034616">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